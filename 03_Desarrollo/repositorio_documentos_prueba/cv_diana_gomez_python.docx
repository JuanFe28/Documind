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DIANA GÓMEZ - INGENIERA DE SOFTWARE BACKEND</w:t>
        <w:br/>
        <w:t>Ingeniera de Sistemas de la Universidad Industrial de Santander.</w:t>
        <w:br/>
        <w:t>Experiencia profesional de 5 años participando en proyectos de computación científica y servicios REST en la nube.</w:t>
        <w:br/>
        <w:t>Habilidades técnicas y tecnologías: Desarrollo backend en Python y frameworks como Django y FastAPI. Implementación de bases de datos PostgreSQL y despliegue modular con Docker. Conocimientos básicos de Machine Learning en PyTorch.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