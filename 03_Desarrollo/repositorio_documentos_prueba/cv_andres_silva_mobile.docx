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ANDRÉS SILVA - DESARROLLADOR DE APLICACIONES MÓVILES</w:t>
        <w:br/>
        <w:t>Profesión: Tecnólogo en Sistemas.</w:t>
        <w:br/>
        <w:t>Habilidades del perfil: 3 años de experiencia en desarrollo de aplicaciones nativas e híbridas de alta usabilidad para celulares.</w:t>
        <w:br/>
        <w:t>Tecnologías de especialidad: Programación reactiva utilizando Flutter y lenguaje de programación Dart. Almacenamiento ágil e integraciones en tiempo real con Firebase Cloud, y despliegue oficial en tiendas de Android y 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