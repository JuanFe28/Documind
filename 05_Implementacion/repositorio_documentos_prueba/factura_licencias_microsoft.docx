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MICROSOFT COLOMBIA S.A.S.</w:t>
        <w:br/>
        <w:t>NIT: 860.005.122-8</w:t>
        <w:br/>
        <w:t>FACTURA ELECTRÓNICA DE LICENCIAMIENTO OFFICE 365</w:t>
        <w:br/>
        <w:t>Licencias corporativas de correo y almacenamiento Teams.</w:t>
        <w:br/>
        <w:t>Total Facturado: $1,250,000 COP.</w:t>
        <w:br/>
        <w:t>Impuesto del valor agregado (IVA 19%): $199,600 COP.</w:t>
        <w:br/>
        <w:t>Fecha límite para evitar desactivación de cuentas: 2026-11-01.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