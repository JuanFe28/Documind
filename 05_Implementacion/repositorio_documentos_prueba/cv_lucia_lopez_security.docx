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LUCÍA LÓPEZ - INGENIERA DE SEGURIDAD INFORMÁTICA / ETHICAL HACKER</w:t>
        <w:br/>
        <w:t>Formación académica principal: Ingeniera de Sistemas de la UIS.</w:t>
        <w:br/>
        <w:t>Experiencia profesional acumulada: 7 años realizando análisis de vulnerabilidades e intrusión controlada en aplicaciones.</w:t>
        <w:br/>
        <w:t>Habilidades en ciberseguridad: Auditorías técnicas y de red en Kali Linux utilizando Wireshark, pruebas de penetración y explotación controlada de servidores con Metasploit, y aseguramiento del Backend bajo los estándares OWASP Top 10. Scripting defensivo en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